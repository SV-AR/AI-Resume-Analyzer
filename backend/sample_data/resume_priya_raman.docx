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Raman</w:t>
      </w:r>
    </w:p>
    <w:p>
      <w:r>
        <w:t>Chennai, Tamil Nadu | priya.raman@example.com | +91 98765 43210</w:t>
      </w:r>
    </w:p>
    <w:p>
      <w:r>
        <w:t>github.com/priya-raman-demo | linkedin.com/in/priya-raman-demo</w:t>
      </w:r>
    </w:p>
    <w:p/>
    <w:p>
      <w:r>
        <w:t>SUMMARY</w:t>
      </w:r>
    </w:p>
    <w:p>
      <w:r>
        <w:t>Final-year Computer Science student focused on NLP and backend engineering. Built REST APIs and machine learning pipelines using Python, FastAPI and spaCy.</w:t>
      </w:r>
    </w:p>
    <w:p/>
    <w:p>
      <w:r>
        <w:t>EDUCATION</w:t>
      </w:r>
    </w:p>
    <w:p>
      <w:r>
        <w:t>B.E. in Computer Science and Engineering</w:t>
      </w:r>
    </w:p>
    <w:p>
      <w:r>
        <w:t>Example Institute of Technology, Chennai</w:t>
      </w:r>
    </w:p>
    <w:p>
      <w:r>
        <w:t>2022 - 2026 | CGPA: 8.7/10</w:t>
      </w:r>
    </w:p>
    <w:p/>
    <w:p>
      <w:r>
        <w:t>SKILLS</w:t>
      </w:r>
    </w:p>
    <w:p>
      <w:r>
        <w:t>Languages: Python, Java, SQL, JS</w:t>
      </w:r>
    </w:p>
    <w:p>
      <w:r>
        <w:t>Backend: FastAPI, Flask, REST APIs</w:t>
      </w:r>
    </w:p>
    <w:p>
      <w:r>
        <w:t>AI/ML: Machine Learning, NLP, Scikit-learn, spaCy, Pandas, NumPy</w:t>
      </w:r>
    </w:p>
    <w:p>
      <w:r>
        <w:t>Database: Postgres, MongoDB</w:t>
      </w:r>
    </w:p>
    <w:p>
      <w:r>
        <w:t>Tools: Git, GitHub, Postman, Docker</w:t>
      </w:r>
    </w:p>
    <w:p/>
    <w:p>
      <w:r>
        <w:t>EXPERIENCE</w:t>
      </w:r>
    </w:p>
    <w:p>
      <w:r>
        <w:t>Software Engineering Intern - Acme Technologies Pvt. Ltd.</w:t>
      </w:r>
    </w:p>
    <w:p>
      <w:r>
        <w:t>Jun 2025 - Aug 2025</w:t>
      </w:r>
    </w:p>
    <w:p>
      <w:r>
        <w:t>- Built REST APIs with FastAPI and PostgreSQL that served 5,000 requests per day</w:t>
      </w:r>
    </w:p>
    <w:p>
      <w:r>
        <w:t>- Reduced average response time by 30% by adding Redis caching</w:t>
      </w:r>
    </w:p>
    <w:p>
      <w:r>
        <w:t>- Wrote unit tests with Pytest and automated checks using GitHub Actions</w:t>
      </w:r>
    </w:p>
    <w:p/>
    <w:p>
      <w:r>
        <w:t>PROJECTS</w:t>
      </w:r>
    </w:p>
    <w:p>
      <w:r>
        <w:t>Smart Notes Classifier | Python, scikit-learn</w:t>
      </w:r>
    </w:p>
    <w:p>
      <w:r>
        <w:t>- Trained a text classification model on 12,000 labelled notes and reached 91% accuracy</w:t>
      </w:r>
    </w:p>
    <w:p>
      <w:r>
        <w:t>- Used spaCy for tokenization and lemmatization before TF-IDF features</w:t>
      </w:r>
    </w:p>
    <w:p/>
    <w:p>
      <w:r>
        <w:t>Campus Event Portal | React, Node.js, MongoDB</w:t>
      </w:r>
    </w:p>
    <w:p>
      <w:r>
        <w:t>- Developed a full-stack portal used by 400 students to register for events</w:t>
      </w:r>
    </w:p>
    <w:p>
      <w:r>
        <w:t>- Implemented JWT authentication and role-based access</w:t>
      </w:r>
    </w:p>
    <w:p/>
    <w:p>
      <w:r>
        <w:t>CERTIFICATIONS</w:t>
      </w:r>
    </w:p>
    <w:p>
      <w:r>
        <w:t>- Microsoft Azure AI Fundamentals (AI-900) - Microsoft, 2026</w:t>
      </w:r>
    </w:p>
    <w:p>
      <w:r>
        <w:t>- Python for Everybody - Coursera, 2024</w:t>
      </w:r>
    </w:p>
    <w:p/>
    <w:p>
      <w:r>
        <w:t>ACHIEVEMENTS</w:t>
      </w:r>
    </w:p>
    <w:p>
      <w:r>
        <w:t>- Finalist, college hackathon 2025</w:t>
      </w:r>
    </w:p>
    <w:p>
      <w:r>
        <w:t>- Secured a top 10 rank in an inter-college coding contest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